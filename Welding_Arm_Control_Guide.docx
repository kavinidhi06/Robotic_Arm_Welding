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B2EC5" w14:textId="77777777" w:rsidR="00432C0A" w:rsidRDefault="00000000">
      <w:pPr>
        <w:jc w:val="center"/>
      </w:pPr>
      <w:r>
        <w:rPr>
          <w:b/>
          <w:color w:val="17365D"/>
          <w:sz w:val="44"/>
        </w:rPr>
        <w:t>WELDING ARM CONTROL PROJECT</w:t>
      </w:r>
    </w:p>
    <w:p w14:paraId="630E207E" w14:textId="77777777" w:rsidR="00432C0A" w:rsidRDefault="00000000">
      <w:pPr>
        <w:jc w:val="center"/>
      </w:pPr>
      <w:r>
        <w:rPr>
          <w:color w:val="595959"/>
          <w:sz w:val="24"/>
        </w:rPr>
        <w:t>Simple Setup, Uploading and Operating Guide</w:t>
      </w:r>
    </w:p>
    <w:p w14:paraId="30017550" w14:textId="77777777" w:rsidR="00432C0A" w:rsidRDefault="00000000">
      <w:r>
        <w:t>This guide explains how to upload the Arduino program, install the Android app, connect the HC-05 Bluetooth module, and test the robotic arm.</w:t>
      </w:r>
    </w:p>
    <w:p w14:paraId="42FE5B59" w14:textId="77777777" w:rsidR="00432C0A" w:rsidRDefault="00000000">
      <w:pPr>
        <w:pStyle w:val="Heading1"/>
      </w:pPr>
      <w:r>
        <w:t>1. Files Required</w:t>
      </w:r>
    </w:p>
    <w:p w14:paraId="330344A4" w14:textId="77777777" w:rsidR="00432C0A" w:rsidRDefault="00000000">
      <w:pPr>
        <w:pStyle w:val="ListBullet"/>
      </w:pPr>
      <w:r>
        <w:t>Robotic_Arm.ino — Arduino program that controls the servo motors.</w:t>
      </w:r>
    </w:p>
    <w:p w14:paraId="1F6D2338" w14:textId="77777777" w:rsidR="00432C0A" w:rsidRDefault="00000000">
      <w:pPr>
        <w:pStyle w:val="ListBullet"/>
      </w:pPr>
      <w:r>
        <w:t>Welding Arm Control.apk — Android app used to send movement commands.</w:t>
      </w:r>
    </w:p>
    <w:p w14:paraId="38ECD471" w14:textId="77777777" w:rsidR="00432C0A" w:rsidRDefault="00000000">
      <w:pPr>
        <w:pStyle w:val="Heading1"/>
      </w:pPr>
      <w:r>
        <w:t>2. How the Project Works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32C0A" w14:paraId="3AD2D4E9" w14:textId="77777777" w:rsidTr="00432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D9EAF7"/>
            <w:vAlign w:val="center"/>
          </w:tcPr>
          <w:p w14:paraId="709EB642" w14:textId="77777777" w:rsidR="00432C0A" w:rsidRDefault="00000000">
            <w:pPr>
              <w:spacing w:after="40"/>
            </w:pPr>
            <w:r>
              <w:rPr>
                <w:color w:val="17365D"/>
                <w:sz w:val="18"/>
              </w:rPr>
              <w:t>1. Android app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13C2FF8F" w14:textId="77777777" w:rsidR="00432C0A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7365D"/>
                <w:sz w:val="18"/>
              </w:rPr>
              <w:t>Sends a movement command.</w:t>
            </w:r>
          </w:p>
        </w:tc>
      </w:tr>
      <w:tr w:rsidR="00432C0A" w14:paraId="7D2C2656" w14:textId="77777777" w:rsidTr="00432C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453EBED1" w14:textId="77777777" w:rsidR="00432C0A" w:rsidRDefault="00000000">
            <w:pPr>
              <w:spacing w:after="40"/>
            </w:pPr>
            <w:r>
              <w:rPr>
                <w:sz w:val="18"/>
              </w:rPr>
              <w:t>2. HC-05 Bluetooth</w:t>
            </w:r>
          </w:p>
        </w:tc>
        <w:tc>
          <w:tcPr>
            <w:tcW w:w="5040" w:type="dxa"/>
            <w:vAlign w:val="center"/>
          </w:tcPr>
          <w:p w14:paraId="132B3F68" w14:textId="77777777" w:rsidR="00432C0A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Receives the command wirelessly.</w:t>
            </w:r>
          </w:p>
        </w:tc>
      </w:tr>
      <w:tr w:rsidR="00432C0A" w14:paraId="5879C8BD" w14:textId="77777777" w:rsidTr="00432C0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21C79BDE" w14:textId="77777777" w:rsidR="00432C0A" w:rsidRDefault="00000000">
            <w:pPr>
              <w:spacing w:after="40"/>
            </w:pPr>
            <w:r>
              <w:rPr>
                <w:sz w:val="18"/>
              </w:rPr>
              <w:t>3. Arduino Uno</w:t>
            </w:r>
          </w:p>
        </w:tc>
        <w:tc>
          <w:tcPr>
            <w:tcW w:w="5040" w:type="dxa"/>
            <w:vAlign w:val="center"/>
          </w:tcPr>
          <w:p w14:paraId="01B35969" w14:textId="77777777" w:rsidR="00432C0A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Reads the command and controls the servos.</w:t>
            </w:r>
          </w:p>
        </w:tc>
      </w:tr>
      <w:tr w:rsidR="00432C0A" w14:paraId="6E0EFE27" w14:textId="77777777" w:rsidTr="00432C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5316F252" w14:textId="77777777" w:rsidR="00432C0A" w:rsidRDefault="00000000">
            <w:pPr>
              <w:spacing w:after="40"/>
            </w:pPr>
            <w:r>
              <w:rPr>
                <w:sz w:val="18"/>
              </w:rPr>
              <w:t>4. Servo motors</w:t>
            </w:r>
          </w:p>
        </w:tc>
        <w:tc>
          <w:tcPr>
            <w:tcW w:w="5040" w:type="dxa"/>
            <w:vAlign w:val="center"/>
          </w:tcPr>
          <w:p w14:paraId="325B27B4" w14:textId="77777777" w:rsidR="00432C0A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Move the base, shoulder and elbow of the arm.</w:t>
            </w:r>
          </w:p>
        </w:tc>
      </w:tr>
    </w:tbl>
    <w:p w14:paraId="50390F3C" w14:textId="77777777" w:rsidR="00432C0A" w:rsidRDefault="00000000">
      <w:pPr>
        <w:pStyle w:val="Heading1"/>
      </w:pPr>
      <w:r>
        <w:t>3. Hardware Wiring</w:t>
      </w:r>
    </w:p>
    <w:p w14:paraId="380A4E62" w14:textId="77777777" w:rsidR="00432C0A" w:rsidRDefault="00000000">
      <w:r>
        <w:t>Use the following connections for the pin assignments described in the project code.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32C0A" w14:paraId="45F0B2FF" w14:textId="77777777" w:rsidTr="00432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D9EAF7"/>
          </w:tcPr>
          <w:p w14:paraId="7E6DDA6B" w14:textId="77777777" w:rsidR="00432C0A" w:rsidRDefault="00000000">
            <w:pPr>
              <w:spacing w:after="40"/>
            </w:pPr>
            <w:r>
              <w:rPr>
                <w:color w:val="17365D"/>
                <w:sz w:val="18"/>
              </w:rPr>
              <w:t>Component</w:t>
            </w:r>
          </w:p>
        </w:tc>
        <w:tc>
          <w:tcPr>
            <w:tcW w:w="5040" w:type="dxa"/>
            <w:shd w:val="clear" w:color="auto" w:fill="D9EAF7"/>
          </w:tcPr>
          <w:p w14:paraId="57612C63" w14:textId="77777777" w:rsidR="00432C0A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7365D"/>
                <w:sz w:val="18"/>
              </w:rPr>
              <w:t>Connect to</w:t>
            </w:r>
          </w:p>
        </w:tc>
      </w:tr>
      <w:tr w:rsidR="00432C0A" w14:paraId="39819A17" w14:textId="77777777" w:rsidTr="00432C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E0FC318" w14:textId="77777777" w:rsidR="00432C0A" w:rsidRDefault="00000000">
            <w:pPr>
              <w:spacing w:after="40"/>
            </w:pPr>
            <w:r>
              <w:rPr>
                <w:sz w:val="18"/>
              </w:rPr>
              <w:t>HC-05 TXD</w:t>
            </w:r>
          </w:p>
        </w:tc>
        <w:tc>
          <w:tcPr>
            <w:tcW w:w="5040" w:type="dxa"/>
          </w:tcPr>
          <w:p w14:paraId="7DBC3D1E" w14:textId="77777777" w:rsidR="00432C0A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Arduino pin 2</w:t>
            </w:r>
          </w:p>
        </w:tc>
      </w:tr>
      <w:tr w:rsidR="00432C0A" w14:paraId="1DB93E31" w14:textId="77777777" w:rsidTr="00432C0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C01374D" w14:textId="77777777" w:rsidR="00432C0A" w:rsidRDefault="00000000">
            <w:pPr>
              <w:spacing w:after="40"/>
            </w:pPr>
            <w:r>
              <w:rPr>
                <w:sz w:val="18"/>
              </w:rPr>
              <w:t>HC-05 RXD</w:t>
            </w:r>
          </w:p>
        </w:tc>
        <w:tc>
          <w:tcPr>
            <w:tcW w:w="5040" w:type="dxa"/>
          </w:tcPr>
          <w:p w14:paraId="15B361BD" w14:textId="77777777" w:rsidR="00432C0A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Arduino pin 3 through a voltage divider</w:t>
            </w:r>
          </w:p>
        </w:tc>
      </w:tr>
      <w:tr w:rsidR="00432C0A" w14:paraId="476B35E7" w14:textId="77777777" w:rsidTr="00432C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693AFEC" w14:textId="77777777" w:rsidR="00432C0A" w:rsidRDefault="00000000">
            <w:pPr>
              <w:spacing w:after="40"/>
            </w:pPr>
            <w:r>
              <w:rPr>
                <w:sz w:val="18"/>
              </w:rPr>
              <w:t>HC-05 VCC</w:t>
            </w:r>
          </w:p>
        </w:tc>
        <w:tc>
          <w:tcPr>
            <w:tcW w:w="5040" w:type="dxa"/>
          </w:tcPr>
          <w:p w14:paraId="4AD0CD92" w14:textId="77777777" w:rsidR="00432C0A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5V only if supported by your HC-05 breakout board</w:t>
            </w:r>
          </w:p>
        </w:tc>
      </w:tr>
      <w:tr w:rsidR="00432C0A" w14:paraId="234C7C79" w14:textId="77777777" w:rsidTr="00432C0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6FFACEA" w14:textId="77777777" w:rsidR="00432C0A" w:rsidRDefault="00000000">
            <w:pPr>
              <w:spacing w:after="40"/>
            </w:pPr>
            <w:r>
              <w:rPr>
                <w:sz w:val="18"/>
              </w:rPr>
              <w:t>HC-05 GND</w:t>
            </w:r>
          </w:p>
        </w:tc>
        <w:tc>
          <w:tcPr>
            <w:tcW w:w="5040" w:type="dxa"/>
          </w:tcPr>
          <w:p w14:paraId="49999095" w14:textId="77777777" w:rsidR="00432C0A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Arduino GND</w:t>
            </w:r>
          </w:p>
        </w:tc>
      </w:tr>
      <w:tr w:rsidR="00432C0A" w14:paraId="7A872D63" w14:textId="77777777" w:rsidTr="00432C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84FE75A" w14:textId="77777777" w:rsidR="00432C0A" w:rsidRDefault="00000000">
            <w:pPr>
              <w:spacing w:after="40"/>
            </w:pPr>
            <w:r>
              <w:rPr>
                <w:sz w:val="18"/>
              </w:rPr>
              <w:t>Base servo signal</w:t>
            </w:r>
          </w:p>
        </w:tc>
        <w:tc>
          <w:tcPr>
            <w:tcW w:w="5040" w:type="dxa"/>
          </w:tcPr>
          <w:p w14:paraId="3C6B46C8" w14:textId="77777777" w:rsidR="00432C0A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Arduino pin 9</w:t>
            </w:r>
          </w:p>
        </w:tc>
      </w:tr>
      <w:tr w:rsidR="00432C0A" w14:paraId="38E0B23F" w14:textId="77777777" w:rsidTr="00432C0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EE51ACA" w14:textId="77777777" w:rsidR="00432C0A" w:rsidRDefault="00000000">
            <w:pPr>
              <w:spacing w:after="40"/>
            </w:pPr>
            <w:r>
              <w:rPr>
                <w:sz w:val="18"/>
              </w:rPr>
              <w:t>Shoulder servo signal</w:t>
            </w:r>
          </w:p>
        </w:tc>
        <w:tc>
          <w:tcPr>
            <w:tcW w:w="5040" w:type="dxa"/>
          </w:tcPr>
          <w:p w14:paraId="2641798C" w14:textId="77777777" w:rsidR="00432C0A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Arduino pin 10</w:t>
            </w:r>
          </w:p>
        </w:tc>
      </w:tr>
      <w:tr w:rsidR="00432C0A" w14:paraId="2A5FF4A2" w14:textId="77777777" w:rsidTr="00432C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F22F22E" w14:textId="77777777" w:rsidR="00432C0A" w:rsidRDefault="00000000">
            <w:pPr>
              <w:spacing w:after="40"/>
            </w:pPr>
            <w:r>
              <w:rPr>
                <w:sz w:val="18"/>
              </w:rPr>
              <w:t>Elbow servo signal</w:t>
            </w:r>
          </w:p>
        </w:tc>
        <w:tc>
          <w:tcPr>
            <w:tcW w:w="5040" w:type="dxa"/>
          </w:tcPr>
          <w:p w14:paraId="1AB199A4" w14:textId="77777777" w:rsidR="00432C0A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Arduino pin 11</w:t>
            </w:r>
          </w:p>
        </w:tc>
      </w:tr>
    </w:tbl>
    <w:p w14:paraId="3E38AC57" w14:textId="77777777" w:rsidR="00432C0A" w:rsidRDefault="00000000">
      <w:r>
        <w:t>Power note: Use a suitable regulated external 5V supply for the three servos. Connect the external supply GND to Arduino GND. Do not power three servos directly from the Arduino 5V pin. The HC-05 RX input is generally not 5V tolerant, so use a voltage divider between Arduino pin 3 and HC-05 RXD.</w:t>
      </w:r>
    </w:p>
    <w:p w14:paraId="1F385601" w14:textId="77777777" w:rsidR="00432C0A" w:rsidRDefault="00000000">
      <w:pPr>
        <w:pStyle w:val="Heading1"/>
      </w:pPr>
      <w:r>
        <w:t>4. Upload the Arduino Program</w:t>
      </w:r>
    </w:p>
    <w:p w14:paraId="4F483A61" w14:textId="77777777" w:rsidR="00432C0A" w:rsidRDefault="00000000">
      <w:pPr>
        <w:pStyle w:val="ListNumber"/>
      </w:pPr>
      <w:r>
        <w:t>Install Arduino IDE from https://www.arduino.cc/en/software.</w:t>
      </w:r>
    </w:p>
    <w:p w14:paraId="20F48929" w14:textId="77777777" w:rsidR="00432C0A" w:rsidRDefault="00000000">
      <w:pPr>
        <w:pStyle w:val="ListNumber"/>
      </w:pPr>
      <w:r>
        <w:t>Connect the Arduino Uno to the computer with a USB data cable.</w:t>
      </w:r>
    </w:p>
    <w:p w14:paraId="603EAF47" w14:textId="77777777" w:rsidR="00432C0A" w:rsidRDefault="00000000">
      <w:pPr>
        <w:pStyle w:val="ListNumber"/>
      </w:pPr>
      <w:r>
        <w:t>Open Arduino IDE and choose File → Open.</w:t>
      </w:r>
    </w:p>
    <w:p w14:paraId="5FD71846" w14:textId="77777777" w:rsidR="00432C0A" w:rsidRDefault="00000000">
      <w:pPr>
        <w:pStyle w:val="ListNumber"/>
      </w:pPr>
      <w:r>
        <w:t>Select the Robotic_Arm.ino file.</w:t>
      </w:r>
    </w:p>
    <w:p w14:paraId="59CB1B55" w14:textId="77777777" w:rsidR="00432C0A" w:rsidRDefault="00000000">
      <w:pPr>
        <w:pStyle w:val="ListNumber"/>
      </w:pPr>
      <w:r>
        <w:t>If needed, open Sketch → Include Library → Manage Libraries and install the Servo library.</w:t>
      </w:r>
    </w:p>
    <w:p w14:paraId="5FE466EA" w14:textId="77777777" w:rsidR="00432C0A" w:rsidRDefault="00000000">
      <w:pPr>
        <w:pStyle w:val="ListNumber"/>
      </w:pPr>
      <w:r>
        <w:t>Choose Tools → Board → Arduino AVR Boards → Arduino Uno.</w:t>
      </w:r>
    </w:p>
    <w:p w14:paraId="584D1372" w14:textId="77777777" w:rsidR="00432C0A" w:rsidRDefault="00000000">
      <w:pPr>
        <w:pStyle w:val="ListNumber"/>
      </w:pPr>
      <w:r>
        <w:t>Choose Tools → Port and select the COM port for your Arduino.</w:t>
      </w:r>
    </w:p>
    <w:p w14:paraId="1FEFE098" w14:textId="77777777" w:rsidR="00432C0A" w:rsidRDefault="00000000">
      <w:pPr>
        <w:pStyle w:val="ListNumber"/>
      </w:pPr>
      <w:r>
        <w:t>Click Verify (✓). If there are no errors, click Upload (→).</w:t>
      </w:r>
    </w:p>
    <w:p w14:paraId="5087FB70" w14:textId="77777777" w:rsidR="00432C0A" w:rsidRDefault="00000000">
      <w:pPr>
        <w:pStyle w:val="ListNumber"/>
      </w:pPr>
      <w:r>
        <w:t>Wait for the message “Done uploading”.</w:t>
      </w:r>
    </w:p>
    <w:p w14:paraId="0BC5D7D3" w14:textId="77777777" w:rsidR="00432C0A" w:rsidRDefault="00000000">
      <w:pPr>
        <w:pStyle w:val="Heading1"/>
      </w:pPr>
      <w:r>
        <w:t>5. Install the Android App</w:t>
      </w:r>
    </w:p>
    <w:p w14:paraId="3FF56EDA" w14:textId="77777777" w:rsidR="00432C0A" w:rsidRDefault="00000000">
      <w:pPr>
        <w:pStyle w:val="ListNumber"/>
      </w:pPr>
      <w:r>
        <w:t>Transfer Welding Arm Control.apk to your Android phone.</w:t>
      </w:r>
    </w:p>
    <w:p w14:paraId="45AA79B0" w14:textId="77777777" w:rsidR="00432C0A" w:rsidRDefault="00000000">
      <w:pPr>
        <w:pStyle w:val="ListNumber"/>
      </w:pPr>
      <w:r>
        <w:lastRenderedPageBreak/>
        <w:t>Open the APK using the phone's file manager.</w:t>
      </w:r>
    </w:p>
    <w:p w14:paraId="380B1C45" w14:textId="77777777" w:rsidR="00432C0A" w:rsidRDefault="00000000">
      <w:pPr>
        <w:pStyle w:val="ListNumber"/>
      </w:pPr>
      <w:r>
        <w:t>If Android asks, allow installation from that source in Settings.</w:t>
      </w:r>
    </w:p>
    <w:p w14:paraId="1D4859E9" w14:textId="77777777" w:rsidR="00432C0A" w:rsidRDefault="00000000">
      <w:pPr>
        <w:pStyle w:val="ListNumber"/>
      </w:pPr>
      <w:r>
        <w:t>Tap Install, then open Welding Arm Control.</w:t>
      </w:r>
    </w:p>
    <w:p w14:paraId="7BAE071F" w14:textId="77777777" w:rsidR="00432C0A" w:rsidRDefault="00000000">
      <w:pPr>
        <w:pStyle w:val="Heading1"/>
      </w:pPr>
      <w:r>
        <w:t>6. Pair the Phone with HC-05</w:t>
      </w:r>
    </w:p>
    <w:p w14:paraId="5E543B67" w14:textId="77777777" w:rsidR="00432C0A" w:rsidRDefault="00000000">
      <w:pPr>
        <w:pStyle w:val="ListNumber"/>
      </w:pPr>
      <w:r>
        <w:t>Power on the Arduino and HC-05 module.</w:t>
      </w:r>
    </w:p>
    <w:p w14:paraId="6077C418" w14:textId="77777777" w:rsidR="00432C0A" w:rsidRDefault="00000000">
      <w:pPr>
        <w:pStyle w:val="ListNumber"/>
      </w:pPr>
      <w:r>
        <w:t>On the phone, open Settings → Bluetooth and turn Bluetooth on.</w:t>
      </w:r>
    </w:p>
    <w:p w14:paraId="6DAAB936" w14:textId="77777777" w:rsidR="00432C0A" w:rsidRDefault="00000000">
      <w:pPr>
        <w:pStyle w:val="ListNumber"/>
      </w:pPr>
      <w:r>
        <w:t>Search for devices and select HC-05.</w:t>
      </w:r>
    </w:p>
    <w:p w14:paraId="49904D6B" w14:textId="1A26A36F" w:rsidR="00432C0A" w:rsidRDefault="00000000">
      <w:pPr>
        <w:pStyle w:val="ListNumber"/>
      </w:pPr>
      <w:r>
        <w:t>Enter the PIN, usually 1234</w:t>
      </w:r>
      <w:r w:rsidR="00592E33">
        <w:t>.</w:t>
      </w:r>
    </w:p>
    <w:p w14:paraId="3FF6E500" w14:textId="77777777" w:rsidR="00432C0A" w:rsidRDefault="00000000">
      <w:pPr>
        <w:pStyle w:val="ListNumber"/>
      </w:pPr>
      <w:r>
        <w:t>Open the app and choose HC-05 or tap Connect if those options are shown.</w:t>
      </w:r>
    </w:p>
    <w:p w14:paraId="7DBC16C0" w14:textId="77777777" w:rsidR="00432C0A" w:rsidRDefault="00000000">
      <w:r>
        <w:t>The Arduino sketch uses 9600 baud for the HC-05 serial connection.</w:t>
      </w:r>
    </w:p>
    <w:p w14:paraId="10FE7D0B" w14:textId="77777777" w:rsidR="00432C0A" w:rsidRDefault="00000000">
      <w:pPr>
        <w:pStyle w:val="Heading1"/>
      </w:pPr>
      <w:r>
        <w:t>Quick Start Summary</w:t>
      </w:r>
    </w:p>
    <w:p w14:paraId="0E0FCB04" w14:textId="77777777" w:rsidR="00432C0A" w:rsidRDefault="00000000">
      <w:r>
        <w:t>Wire the Arduino, HC-05 and servos → upload Robotic_Arm.ino → install the APK → pair the phone with HC-05 → connect from the app → test each movement button slowly.</w:t>
      </w:r>
    </w:p>
    <w:sectPr w:rsidR="00432C0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7877751">
    <w:abstractNumId w:val="8"/>
  </w:num>
  <w:num w:numId="2" w16cid:durableId="1266114591">
    <w:abstractNumId w:val="6"/>
  </w:num>
  <w:num w:numId="3" w16cid:durableId="1879245790">
    <w:abstractNumId w:val="5"/>
  </w:num>
  <w:num w:numId="4" w16cid:durableId="549269586">
    <w:abstractNumId w:val="4"/>
  </w:num>
  <w:num w:numId="5" w16cid:durableId="1702314280">
    <w:abstractNumId w:val="7"/>
  </w:num>
  <w:num w:numId="6" w16cid:durableId="284967235">
    <w:abstractNumId w:val="3"/>
  </w:num>
  <w:num w:numId="7" w16cid:durableId="534003666">
    <w:abstractNumId w:val="2"/>
  </w:num>
  <w:num w:numId="8" w16cid:durableId="637416388">
    <w:abstractNumId w:val="1"/>
  </w:num>
  <w:num w:numId="9" w16cid:durableId="1757744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2C0A"/>
    <w:rsid w:val="00592E33"/>
    <w:rsid w:val="00A558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79E7AC"/>
  <w14:defaultImageDpi w14:val="300"/>
  <w15:docId w15:val="{590EF31B-0352-4474-9920-E48A6D9C3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Kavinidhi balasubramani</cp:lastModifiedBy>
  <cp:revision>2</cp:revision>
  <dcterms:created xsi:type="dcterms:W3CDTF">2013-12-23T23:15:00Z</dcterms:created>
  <dcterms:modified xsi:type="dcterms:W3CDTF">2026-10-15T16:05:00Z</dcterms:modified>
  <cp:category/>
</cp:coreProperties>
</file>